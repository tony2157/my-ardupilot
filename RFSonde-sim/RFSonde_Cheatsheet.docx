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  <w:color w:val="1F3864"/>
          <w:sz w:val="40"/>
        </w:rPr>
        <w:t>RFSonde Cheatsheet</w:t>
      </w:r>
    </w:p>
    <w:p>
      <w:pPr>
        <w:spacing w:before="0" w:after="80" w:line="240" w:lineRule="auto"/>
      </w:pPr>
      <w:r>
        <w:rPr>
          <w:color w:val="595959"/>
          <w:sz w:val="18"/>
        </w:rPr>
        <w:t xml:space="preserve">Gazebo SITL in the Norman radar world, the RFSonde companion computer (LattePanda) and the ground station. Autopilot branch </w:t>
      </w:r>
      <w:r>
        <w:rPr>
          <w:rFonts w:ascii="Consolas" w:hAnsi="Consolas"/>
          <w:color w:val="595959"/>
          <w:sz w:val="17"/>
        </w:rPr>
        <w:t>ArduPilot-4.7-ARRC</w:t>
      </w:r>
      <w:r>
        <w:rPr>
          <w:color w:val="595959"/>
          <w:sz w:val="18"/>
        </w:rPr>
        <w:t xml:space="preserve">. Commands run in WSL unless marked Windows or LattePanda. Details: </w:t>
      </w:r>
      <w:r>
        <w:rPr>
          <w:rFonts w:ascii="Consolas" w:hAnsi="Consolas"/>
          <w:color w:val="595959"/>
          <w:sz w:val="17"/>
        </w:rPr>
        <w:t>RFSonde-sim/README.md</w:t>
      </w:r>
      <w:r>
        <w:rPr>
          <w:color w:val="595959"/>
          <w:sz w:val="18"/>
        </w:rPr>
        <w:t xml:space="preserve">, </w:t>
      </w:r>
      <w:r>
        <w:rPr>
          <w:rFonts w:ascii="Consolas" w:hAnsi="Consolas"/>
          <w:color w:val="595959"/>
          <w:sz w:val="17"/>
        </w:rPr>
        <w:t>RFSonde_Computer/docs/OPERATIONS.md</w:t>
      </w:r>
      <w:r>
        <w:rPr>
          <w:color w:val="595959"/>
          <w:sz w:val="18"/>
        </w:rPr>
        <w:t>.</w:t>
      </w:r>
    </w:p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1. One-time setup (WSL)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~/Github/my-ardupilot &amp;&amp; git checkout ArduPilot-4.7-ARRC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RFSonde autopilot branch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git submodule update --init --recursive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fetch submodules (mavlink comes from the my-mavlink fork); repeat after a pull that moves them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source ~/venv-ardupilot/bin/activate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Python env with MAVProxy and pymavlink (if not already active)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~/Github/ardupilot_gazebo/build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cmake .. -DCMAKE_BUILD_TYPE=RelWithDebInfo &amp;&amp; make -j4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build the ArduPilot Gazebo plugin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source ~/Github/ardupilot_gazebo/env.sh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Gazebo Jetty paths, RFSonde models and GPU rendering (already in </w:t>
            </w:r>
            <w:r>
              <w:rPr>
                <w:rFonts w:ascii="Consolas" w:hAnsi="Consolas"/>
                <w:sz w:val="16"/>
              </w:rPr>
              <w:t>~/.bashrc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grep RFSonde_Norman ~/.config/ardupilot/locations.txt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SITL start location; must read </w:t>
            </w:r>
            <w:r>
              <w:rPr>
                <w:rFonts w:ascii="Consolas" w:hAnsi="Consolas"/>
                <w:sz w:val="16"/>
              </w:rPr>
              <w:t>35.2380802,-97.4631246,358.6,135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echo "module load gimbal" &gt;&gt; ~/.mavinit.scr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MAVProxy loads its gimbal module at every start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2. Norman radar world (Gazebo)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~/Github/my-ardupilot/RFSonde-sim/tools/make_norman_world.py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generate the world and meshes from OSM (once after cloning, and after editing the script)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gz sim -v4 -r norman_radars.sdf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Terminal A: Gazebo with its window, running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gz sim -s -r --headless-rendering norman_radars.sdf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Gazebo server only, no window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gz sim -g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open the Gazebo window for a running server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gz topic -l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list Gazebo topics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gz topic -e -t /world/norman_radars/model/rfsonde_iris/\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 xml:space="preserve">    model/gimbal/joint_state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achieved gimbal joint angles (rad); one line, without the </w:t>
            </w:r>
            <w:r>
              <w:rPr>
                <w:rFonts w:ascii="Consolas" w:hAnsi="Consolas"/>
                <w:sz w:val="16"/>
              </w:rPr>
              <w:t>\</w:t>
            </w:r>
          </w:p>
        </w:tc>
      </w:tr>
    </w:tbl>
    <w:p>
      <w:pPr>
        <w:spacing w:before="40" w:after="0" w:line="240" w:lineRule="auto"/>
      </w:pPr>
      <w:r>
        <w:rPr>
          <w:color w:val="595959"/>
          <w:sz w:val="17"/>
        </w:rPr>
        <w:t xml:space="preserve">Start order: Gazebo (A), then SITL (B), then connect the ground station to TCP </w:t>
      </w:r>
      <w:r>
        <w:rPr>
          <w:rFonts w:ascii="Consolas" w:hAnsi="Consolas"/>
          <w:color w:val="595959"/>
          <w:sz w:val="16"/>
        </w:rPr>
        <w:t>127.0.0.1:5760</w:t>
      </w:r>
      <w:r>
        <w:rPr>
          <w:color w:val="595959"/>
          <w:sz w:val="17"/>
        </w:rPr>
        <w:t>. SITL does not start, or link to Gazebo, until that connection is made. Stop each terminal with Ctrl+C.</w:t>
      </w:r>
    </w:p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3. SITL (ArduCopter on the Gazebo Iris)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~/Github/my-ardupilot/RFSonde-sim/tools/rfsonde_sitl.sh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Terminal B: SITL at </w:t>
            </w:r>
            <w:r>
              <w:rPr>
                <w:rFonts w:ascii="Consolas" w:hAnsi="Consolas"/>
                <w:sz w:val="16"/>
              </w:rPr>
              <w:t>RFSonde_Norman</w:t>
            </w:r>
            <w:r>
              <w:rPr>
                <w:sz w:val="17"/>
              </w:rPr>
              <w:t>, gimbal and standard GPS params, accuracy squares, no MAVProxy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~/Github/my-ardupilot/RFSonde-sim/tools/rfsonde_sitl.sh --rtk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same, with the RTK GPS profile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~/Github/my-ardupilot/RFSonde-sim/tools/rfsonde_sitl.sh --gps sbas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same, with the SBAS GPS profile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~/Github/my-ardupilot/RFSonde-sim/tools/rfsonde_sitl.sh --no-squares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without the accuracy squares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~/Github/my-ardupilot/RFSonde-sim/tools/rfsonde_sitl.sh -w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wipe stored parameters back to defaults (any </w:t>
            </w:r>
            <w:r>
              <w:rPr>
                <w:rFonts w:ascii="Consolas" w:hAnsi="Consolas"/>
                <w:sz w:val="16"/>
              </w:rPr>
              <w:t>sim_vehicle.py</w:t>
            </w:r>
            <w:r>
              <w:rPr>
                <w:sz w:val="17"/>
              </w:rPr>
              <w:t xml:space="preserve"> option is passed on)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mavproxy.py --master tcp:127.0.0.1:5762 --console --map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Terminal C (optional): MAVProxy console and map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~/Github/my-ardupilot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Tools/autotest/sim_vehicle.py -v ArduCopter -L RFSonde_Norman --no-mavproxy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plain SITL without Gazebo (quick tests)</w:t>
            </w:r>
          </w:p>
        </w:tc>
      </w:tr>
    </w:tbl>
    <w:p>
      <w:pPr>
        <w:spacing w:before="40" w:after="0" w:line="240" w:lineRule="auto"/>
      </w:pPr>
      <w:r>
        <w:rPr>
          <w:color w:val="595959"/>
          <w:sz w:val="17"/>
        </w:rPr>
        <w:t xml:space="preserve">Don't give MAVProxy an </w:t>
      </w:r>
      <w:r>
        <w:rPr>
          <w:rFonts w:ascii="Consolas" w:hAnsi="Consolas"/>
          <w:color w:val="595959"/>
          <w:sz w:val="16"/>
        </w:rPr>
        <w:t>--out</w:t>
      </w:r>
      <w:r>
        <w:rPr>
          <w:color w:val="595959"/>
          <w:sz w:val="17"/>
        </w:rPr>
        <w:t xml:space="preserve"> to a port the ground station listens on: packets arrive twice and mission uploads fail. </w:t>
      </w:r>
      <w:r>
        <w:rPr>
          <w:rFonts w:ascii="Consolas" w:hAnsi="Consolas"/>
          <w:color w:val="595959"/>
          <w:sz w:val="16"/>
        </w:rPr>
        <w:t>-I1</w:t>
      </w:r>
      <w:r>
        <w:rPr>
          <w:color w:val="595959"/>
          <w:sz w:val="17"/>
        </w:rPr>
        <w:t xml:space="preserve"> runs a second SITL with every port +10.</w:t>
      </w:r>
    </w:p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SITL ports (instance 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c>
          <w:tcPr>
            <w:tcW w:type="dxa" w:w="2592"/>
            <w:shd w:val="clear" w:color="auto" w:fill="DCE6F2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Port</w:t>
            </w:r>
          </w:p>
        </w:tc>
        <w:tc>
          <w:tcPr>
            <w:tcW w:type="dxa" w:w="8208"/>
            <w:shd w:val="clear" w:color="auto" w:fill="DCE6F2"/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TCP </w:t>
            </w:r>
            <w:r>
              <w:rPr>
                <w:rFonts w:ascii="Consolas" w:hAnsi="Consolas"/>
                <w:sz w:val="16"/>
              </w:rPr>
              <w:t>5760</w:t>
            </w:r>
            <w:r>
              <w:rPr>
                <w:sz w:val="17"/>
              </w:rPr>
              <w:t xml:space="preserve"> (SERIAL0)</w:t>
            </w:r>
          </w:p>
        </w:tc>
        <w:tc>
          <w:tcPr>
            <w:tcW w:type="dxa" w:w="820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ground station: Ludifly ("WSL SITL") or Mission Planner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TCP </w:t>
            </w:r>
            <w:r>
              <w:rPr>
                <w:rFonts w:ascii="Consolas" w:hAnsi="Consolas"/>
                <w:sz w:val="16"/>
              </w:rPr>
              <w:t>5762</w:t>
            </w:r>
            <w:r>
              <w:rPr>
                <w:sz w:val="17"/>
              </w:rPr>
              <w:t xml:space="preserve"> (SERIAL1)</w:t>
            </w:r>
          </w:p>
        </w:tc>
        <w:tc>
          <w:tcPr>
            <w:tcW w:type="dxa" w:w="820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MAVProxy console, </w:t>
            </w:r>
            <w:r>
              <w:rPr>
                <w:rFonts w:ascii="Consolas" w:hAnsi="Consolas"/>
                <w:sz w:val="16"/>
              </w:rPr>
              <w:t>gnss_flight_test.py</w:t>
            </w:r>
            <w:r>
              <w:rPr>
                <w:sz w:val="17"/>
              </w:rPr>
              <w:t>, or the companion-computer simulator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TCP </w:t>
            </w:r>
            <w:r>
              <w:rPr>
                <w:rFonts w:ascii="Consolas" w:hAnsi="Consolas"/>
                <w:sz w:val="16"/>
              </w:rPr>
              <w:t>5763</w:t>
            </w:r>
            <w:r>
              <w:rPr>
                <w:sz w:val="17"/>
              </w:rPr>
              <w:t xml:space="preserve"> (SERIAL2)</w:t>
            </w:r>
          </w:p>
        </w:tc>
        <w:tc>
          <w:tcPr>
            <w:tcW w:type="dxa" w:w="820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accuracy-squares helper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UDP </w:t>
            </w:r>
            <w:r>
              <w:rPr>
                <w:rFonts w:ascii="Consolas" w:hAnsi="Consolas"/>
                <w:sz w:val="16"/>
              </w:rPr>
              <w:t>9002</w:t>
            </w:r>
          </w:p>
        </w:tc>
        <w:tc>
          <w:tcPr>
            <w:tcW w:type="dxa" w:w="820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Gazebo plugin &lt;-&gt; SITL physics (JSON); </w:t>
            </w:r>
            <w:r>
              <w:rPr>
                <w:rFonts w:ascii="Consolas" w:hAnsi="Consolas"/>
                <w:sz w:val="16"/>
              </w:rPr>
              <w:t>-I1</w:t>
            </w:r>
            <w:r>
              <w:rPr>
                <w:sz w:val="17"/>
              </w:rPr>
              <w:t xml:space="preserve"> uses 9012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4. Accuracy squares (from RFSonde-sim)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tools/accuracy_squares.py --off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hide the 1 m and 60 cm squares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tools/accuracy_squares.py --on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show them again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tools/accuracy_squares.py --on --show large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1 m square only (</w:t>
            </w:r>
            <w:r>
              <w:rPr>
                <w:rFonts w:ascii="Consolas" w:hAnsi="Consolas"/>
                <w:sz w:val="16"/>
              </w:rPr>
              <w:t>small</w:t>
            </w:r>
            <w:r>
              <w:rPr>
                <w:sz w:val="17"/>
              </w:rPr>
              <w:t xml:space="preserve"> = 60 cm only)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tools/accuracy_squares.py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squares for a SITL started with </w:t>
            </w:r>
            <w:r>
              <w:rPr>
                <w:rFonts w:ascii="Consolas" w:hAnsi="Consolas"/>
                <w:sz w:val="16"/>
              </w:rPr>
              <w:t>sim_vehicle.py</w:t>
            </w:r>
            <w:r>
              <w:rPr>
                <w:sz w:val="17"/>
              </w:rPr>
              <w:t xml:space="preserve"> directly; Ctrl+C removes them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tail -f ~/.cache/rfsonde/accuracy_squares.log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helper log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5. MAVProxy commands (Terminal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mode guided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arm throttle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takeoff 20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take off to 20 m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mode rtl    /    mode land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return home / land here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param load ~/Github/my-ardupilot/RFSonde-sim/config/gps-rtk.parm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switch GPS profile live (</w:t>
            </w:r>
            <w:r>
              <w:rPr>
                <w:rFonts w:ascii="Consolas" w:hAnsi="Consolas"/>
                <w:sz w:val="16"/>
              </w:rPr>
              <w:t>gps-standard.parm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</w:rPr>
              <w:t>gps-sbas.parm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param set MNT1_ARRC_GMODE 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ROI aiming: 0 ArduPilot, 1 probe plane parallel to the AUT, 2 H-pol, 3 V-pol (SITL default 2)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gimbal point 0 -30 40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gimbal roll, pitch, yaw (deg)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gimbal mode RC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gimbal on RC6/7/8 (</w:t>
            </w:r>
            <w:r>
              <w:rPr>
                <w:rFonts w:ascii="Consolas" w:hAnsi="Consolas"/>
                <w:sz w:val="16"/>
              </w:rPr>
              <w:t>rc 7 1500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long DO_SET_ROI_LOCATION 0 0 0 0 35.2382871 -97.4602619 34.69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aim at the KCRI antenna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setyaw 194.5 30 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turn the vehicle to face the ATD (gimbal yaw is limited to +/-160 deg)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wp load mission.txt   /   wp list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upload / show a waypoint mission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6. Flight tests and logs (from RFSonde-sim)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tools/gnss_flight_test.py --profile rtk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automatic takeoff, hover, box, land, then GNSS/EKF3 report (uses TCP 5762)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tools/gnss_flight_test.py --profile standard --hover 300 --box 30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longer hover, 30 m box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tools/gnss_eval.py --latest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GNSS and EKF3 accuracy report for the newest SITL log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ls -t ~/Github/my-ardupilot/logs | head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newest SITL logs (</w:t>
            </w:r>
            <w:r>
              <w:rPr>
                <w:rFonts w:ascii="Consolas" w:hAnsi="Consolas"/>
                <w:sz w:val="16"/>
              </w:rPr>
              <w:t>.BIN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MAVExplorer.py ~/Github/my-ardupilot/logs/00000012.BIN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plot a log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mavlogdump.py --types ARGM,MNT logs/00000012.BIN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print selected log messages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7. Ground station and companion simulator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C:\Users\sega0000\Github\RFSonde_GUI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.\.venv\Scripts\Activate.ps1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ludifly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Windows PowerShell: run Ludifly from source; connect to "WSL SITL (TCP 5760)"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/mnt/c/Users/sega0000/Github/RFSonde_Computer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pip install -e .[dev]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once: companion software from source (in a venv)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python3 -m rfsonde_cc -c config/rfsonde_cc_sitl.yaml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 xml:space="preserve">    --url tcp:127.0.0.1:5762 --data /tmp/rfsonde-data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simulated bladeRF fed by the Gazebo SITL pose, on SERIAL1 (skip the MAVProxy console)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8. SSH to the RFSonde computer (LattePanda)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netsh interface ipv4 set address name="Realtek-USB" static 192.168.77.10 255.255.255.0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Windows, admin terminal: PC Ethernet on the direct-cable subnet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netsh interface ipv4 set address name="Realtek-USB" dhcp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Windows, admin: back to DHCP for normal networks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ping 192.168.77.1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check the cable link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 rfsonde@192.168.77.1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direct Ethernet cable (WSL or Windows)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 rfsonde@rfsonde-pc.local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same network, by name (Windows only: WSL cannot resolve </w:t>
            </w:r>
            <w:r>
              <w:rPr>
                <w:rFonts w:ascii="Consolas" w:hAnsi="Consolas"/>
                <w:sz w:val="16"/>
              </w:rPr>
              <w:t>.local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 rfsonde@192.168.1.54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lab network (DHCP address, can change)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 rfsonde@10.42.0.1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the LattePanda's own Wi-Fi hotspot (starts 40 s after boot without a known network)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ssh-copy-id rfsonde@192.168.77.1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once: log in with your key instead of the password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ssh -t rfsonde@192.168.77.1 rfsonde-ctl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status without opening a shell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9. On the LattePanda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status: release, service, autopilot link, SDR, recording, disk, network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logs -f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follow the service log (</w:t>
            </w:r>
            <w:r>
              <w:rPr>
                <w:rFonts w:ascii="Consolas" w:hAnsi="Consolas"/>
                <w:sz w:val="16"/>
              </w:rPr>
              <w:t>-b</w:t>
            </w:r>
            <w:r>
              <w:rPr>
                <w:sz w:val="17"/>
              </w:rPr>
              <w:t xml:space="preserve"> this boot, </w:t>
            </w:r>
            <w:r>
              <w:rPr>
                <w:rFonts w:ascii="Consolas" w:hAnsi="Consolas"/>
                <w:sz w:val="16"/>
              </w:rPr>
              <w:t>--since "10 min ago"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restart   (stop / start)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the service; a stop lasts until </w:t>
            </w:r>
            <w:r>
              <w:rPr>
                <w:rFonts w:ascii="Consolas" w:hAnsi="Consolas"/>
                <w:sz w:val="16"/>
              </w:rPr>
              <w:t>start</w:t>
            </w:r>
            <w:r>
              <w:rPr>
                <w:sz w:val="17"/>
              </w:rPr>
              <w:t xml:space="preserve"> or the next boot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check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full check with the bladeRF and the autopilot (stops the service; refused while armed)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selftest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check the active release without stopping the service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config   (config show / config diff)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edit, show, or diff the configuration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link   /   sudo rfsonde-ctl link auto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autopilot port and serial devices / pick the Cube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versions   /   sudo rfsonde-ctl rollback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installed releases / back to the previous one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sudo rfsonde-ctl update --usb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install the newest release from a USB flash drive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sudo rfsonde-ctl export --today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copy today's recordings to a USB flash drive (</w:t>
            </w:r>
            <w:r>
              <w:rPr>
                <w:rFonts w:ascii="Consolas" w:hAnsi="Consolas"/>
                <w:sz w:val="16"/>
              </w:rPr>
              <w:t>--since 20261010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rfsonde-ctl ethernet   /   rfsonde-ctl wifi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network state (</w:t>
            </w:r>
            <w:r>
              <w:rPr>
                <w:rFonts w:ascii="Consolas" w:hAnsi="Consolas"/>
                <w:sz w:val="16"/>
              </w:rPr>
              <w:t>wifi add SSID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</w:rPr>
              <w:t>wifi ap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</w:rPr>
              <w:t>wifi client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ls /dev/serial/by-id/   ;   lsusb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Cube (</w:t>
            </w:r>
            <w:r>
              <w:rPr>
                <w:rFonts w:ascii="Consolas" w:hAnsi="Consolas"/>
                <w:sz w:val="16"/>
              </w:rPr>
              <w:t>-if00</w:t>
            </w:r>
            <w:r>
              <w:rPr>
                <w:sz w:val="17"/>
              </w:rPr>
              <w:t xml:space="preserve"> = MAVLink) and bladeRF on USB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df -h /data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free space for recordings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sudo reboot   /   sudo shutdown -h now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restart / power down cleanly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10. Release and data (WSL)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~/RFSonde_Computer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git pull /mnt/c/Users/sega0000/Github/RFSonde_Computer main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bring the build copy up to date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./packaging/build.sh --mavlink-src ~/Github/my-mavlink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build the release tarball into </w:t>
            </w:r>
            <w:r>
              <w:rPr>
                <w:rFonts w:ascii="Consolas" w:hAnsi="Consolas"/>
                <w:sz w:val="16"/>
              </w:rPr>
              <w:t>dist/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tools/deploy.sh rfsonde@192.168.77.1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copy and install the newest release (asks for the sudo password)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rsync -avP rfsonde@192.168.77.1:/data/rfsonde/ ~/rfsonde-data/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>pull the HDF5 recordings (only new files on later runs)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scp -r rfsonde@rfsonde-pc.local:/data/rfsonde/20261014 .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Windows PowerShell: one day of recordings</w:t>
            </w:r>
          </w:p>
        </w:tc>
      </w:tr>
    </w:tbl>
    <w:p>
      <w:pPr>
        <w:keepNext/>
        <w:spacing w:before="160" w:after="40" w:line="240" w:lineRule="auto"/>
        <w:pBdr>
          <w:bottom w:val="single" w:sz="8" w:space="1" w:color="2E74B5"/>
        </w:pBdr>
      </w:pPr>
      <w:r>
        <w:rPr>
          <w:b/>
          <w:color w:val="1F3864"/>
          <w:sz w:val="24"/>
        </w:rPr>
        <w:t>11. Autopilot firmware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1DC"/>
          <w:left w:val="single" w:sz="4" w:color="C9D1DC"/>
          <w:bottom w:val="single" w:sz="4" w:color="C9D1DC"/>
          <w:right w:val="single" w:sz="4" w:color="C9D1DC"/>
          <w:insideH w:val="single" w:sz="4" w:color="C9D1DC"/>
          <w:insideV w:val="single" w:sz="4" w:color="C9D1DC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400"/>
        <w:gridCol w:w="5400"/>
      </w:tblGrid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cd ~/Github/my-ardupilot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./waf configure --board CubeOrangePlus-ODID &amp;&amp; ./waf copter</w:t>
            </w:r>
          </w:p>
        </w:tc>
        <w:tc>
          <w:tcPr>
            <w:tcW w:type="dxa" w:w="4248"/>
          </w:tcPr>
          <w:p>
            <w:pPr>
              <w:keepNext/>
              <w:spacing w:before="0" w:after="0" w:line="240" w:lineRule="auto"/>
            </w:pPr>
            <w:r>
              <w:rPr>
                <w:sz w:val="17"/>
              </w:rPr>
              <w:t xml:space="preserve">build for the vehicle's Cube Orange+; output </w:t>
            </w:r>
            <w:r>
              <w:rPr>
                <w:rFonts w:ascii="Consolas" w:hAnsi="Consolas"/>
                <w:sz w:val="16"/>
              </w:rPr>
              <w:t>build/CubeOrangePlus-ODID/bin/arducopter.apj</w:t>
            </w:r>
          </w:p>
        </w:tc>
      </w:tr>
      <w:tr>
        <w:trPr>
          <w:cantSplit/>
        </w:trPr>
        <w:tc>
          <w:tcPr>
            <w:tcW w:type="dxa" w:w="6552"/>
            <w:shd w:val="clear" w:color="auto"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./waf configure --board sitl &amp;&amp; ./waf copter</w:t>
            </w:r>
          </w:p>
        </w:tc>
        <w:tc>
          <w:tcPr>
            <w:tcW w:type="dxa" w:w="4248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build SITL by hand (</w:t>
            </w:r>
            <w:r>
              <w:rPr>
                <w:rFonts w:ascii="Consolas" w:hAnsi="Consolas"/>
                <w:sz w:val="16"/>
              </w:rPr>
              <w:t>sim_vehicle.py</w:t>
            </w:r>
            <w:r>
              <w:rPr>
                <w:sz w:val="17"/>
              </w:rPr>
              <w:t xml:space="preserve"> does it itself)</w:t>
            </w:r>
          </w:p>
        </w:tc>
      </w:tr>
    </w:tbl>
    <w:p>
      <w:pPr>
        <w:spacing w:before="40" w:after="0" w:line="240" w:lineRule="auto"/>
      </w:pPr>
      <w:r>
        <w:rPr>
          <w:color w:val="595959"/>
          <w:sz w:val="17"/>
        </w:rPr>
        <w:t xml:space="preserve">Flash the </w:t>
      </w:r>
      <w:r>
        <w:rPr>
          <w:rFonts w:ascii="Consolas" w:hAnsi="Consolas"/>
          <w:color w:val="595959"/>
          <w:sz w:val="16"/>
        </w:rPr>
        <w:t>.apj</w:t>
      </w:r>
      <w:r>
        <w:rPr>
          <w:color w:val="595959"/>
          <w:sz w:val="17"/>
        </w:rPr>
        <w:t xml:space="preserve"> with Mission Planner, Install Firmware, Load custom firmware: WSL cannot see the Cube's USB port.</w:t>
      </w:r>
    </w:p>
    <w:sectPr w:rsidR="00FC693F" w:rsidRPr="0006063C" w:rsidSect="00034616">
      <w:footerReference w:type="default" r:id="rId9"/>
      <w:pgSz w:w="12240" w:h="15840"/>
      <w:pgMar w:top="720" w:right="720" w:bottom="792" w:left="72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RFSonde cheatsheet  |  page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RFSonde Cheatsheet</dc:title>
  <dc:subject/>
  <dc:creator>tony2157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